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BD46E" w14:textId="77777777" w:rsidR="00D4745F" w:rsidRDefault="00000000" w:rsidP="00A40259">
      <w:pPr>
        <w:spacing w:after="0"/>
      </w:pPr>
      <w:r>
        <w:t xml:space="preserve">Padmasujah Rajan </w:t>
      </w:r>
    </w:p>
    <w:p w14:paraId="26C14A84" w14:textId="77777777" w:rsidR="00D4745F" w:rsidRDefault="00000000" w:rsidP="00A40259">
      <w:pPr>
        <w:spacing w:after="0"/>
      </w:pPr>
      <w:r>
        <w:t xml:space="preserve">Email: sujah2018@gmail.com   </w:t>
      </w:r>
    </w:p>
    <w:p w14:paraId="60547986" w14:textId="77777777" w:rsidR="00D4745F" w:rsidRDefault="00000000" w:rsidP="00A40259">
      <w:pPr>
        <w:spacing w:after="0"/>
      </w:pPr>
      <w:r>
        <w:t xml:space="preserve">Phone: 513-331-5621  </w:t>
      </w:r>
    </w:p>
    <w:p w14:paraId="2516A12E" w14:textId="77777777" w:rsidR="00A40259" w:rsidRDefault="00A40259" w:rsidP="00A40259">
      <w:pPr>
        <w:spacing w:after="0"/>
      </w:pPr>
    </w:p>
    <w:p w14:paraId="23C70623" w14:textId="77777777" w:rsidR="00D4745F" w:rsidRPr="00A40259" w:rsidRDefault="00000000">
      <w:pPr>
        <w:rPr>
          <w:b/>
          <w:bCs/>
        </w:rPr>
      </w:pPr>
      <w:r w:rsidRPr="00A40259">
        <w:rPr>
          <w:b/>
          <w:bCs/>
        </w:rPr>
        <w:t>SUMMARY</w:t>
      </w:r>
    </w:p>
    <w:p w14:paraId="25433B3E" w14:textId="77777777" w:rsidR="00D4745F" w:rsidRDefault="00000000" w:rsidP="00A40259">
      <w:pPr>
        <w:pStyle w:val="ListParagraph"/>
        <w:numPr>
          <w:ilvl w:val="0"/>
          <w:numId w:val="10"/>
        </w:numPr>
      </w:pPr>
      <w:r>
        <w:t>Results-driven software developer with over 6 years of experience in application development, debugging, and production support. Proficient in Python, backend development, and version control using Git. Skilled in collaborating with cross-functional teams, identifying and resolving software issues, and maintaining system stability in fast-paced environments. Eager to contribute to backend systems for logistics and technology platforms while continuing to expand technical expertise.</w:t>
      </w:r>
    </w:p>
    <w:p w14:paraId="1F447ACA" w14:textId="77777777" w:rsidR="00D4745F" w:rsidRDefault="00000000" w:rsidP="00A40259">
      <w:pPr>
        <w:pStyle w:val="ListParagraph"/>
        <w:numPr>
          <w:ilvl w:val="0"/>
          <w:numId w:val="10"/>
        </w:numPr>
      </w:pPr>
      <w:r>
        <w:t xml:space="preserve">Hands-on experience with FitNesse testing. </w:t>
      </w:r>
    </w:p>
    <w:p w14:paraId="212752E1" w14:textId="77777777" w:rsidR="00D4745F" w:rsidRDefault="00000000" w:rsidP="00A40259">
      <w:pPr>
        <w:pStyle w:val="ListParagraph"/>
        <w:numPr>
          <w:ilvl w:val="0"/>
          <w:numId w:val="10"/>
        </w:numPr>
      </w:pPr>
      <w:r>
        <w:t>Proficient in Appian application development using SAIL, Process Modeling, Tempo Reports, Records, and Data Fabric.</w:t>
      </w:r>
    </w:p>
    <w:p w14:paraId="7CA33DC1" w14:textId="77777777" w:rsidR="00D4745F" w:rsidRDefault="00000000" w:rsidP="00A40259">
      <w:pPr>
        <w:pStyle w:val="ListParagraph"/>
        <w:numPr>
          <w:ilvl w:val="0"/>
          <w:numId w:val="10"/>
        </w:numPr>
      </w:pPr>
      <w:r>
        <w:t>Experience with system administration, XML, RESTful web services, and JSON integration.</w:t>
      </w:r>
    </w:p>
    <w:p w14:paraId="1D8501E9" w14:textId="77777777" w:rsidR="00D4745F" w:rsidRDefault="00000000" w:rsidP="00A40259">
      <w:pPr>
        <w:pStyle w:val="ListParagraph"/>
        <w:numPr>
          <w:ilvl w:val="0"/>
          <w:numId w:val="10"/>
        </w:numPr>
      </w:pPr>
      <w:r>
        <w:t>Well-versed in the Software Development Life Cycle (SDLC) including requirements gathering, design, development, and testing.</w:t>
      </w:r>
    </w:p>
    <w:p w14:paraId="12A71799" w14:textId="77777777" w:rsidR="00D4745F" w:rsidRDefault="00000000" w:rsidP="00A40259">
      <w:pPr>
        <w:pStyle w:val="ListParagraph"/>
        <w:numPr>
          <w:ilvl w:val="0"/>
          <w:numId w:val="10"/>
        </w:numPr>
      </w:pPr>
      <w:r>
        <w:t>Strong understanding of Object-Oriented Programming; experienced with MS Visio for class and sequence diagrams.</w:t>
      </w:r>
    </w:p>
    <w:p w14:paraId="2F40F4CB" w14:textId="77777777" w:rsidR="00D4745F" w:rsidRDefault="00000000" w:rsidP="00A40259">
      <w:pPr>
        <w:pStyle w:val="ListParagraph"/>
        <w:numPr>
          <w:ilvl w:val="0"/>
          <w:numId w:val="10"/>
        </w:numPr>
      </w:pPr>
      <w:r>
        <w:t>Extensive experience interacting with clients, resolving issues, bug fixing, and managing expectations.</w:t>
      </w:r>
    </w:p>
    <w:p w14:paraId="69FBC9AA" w14:textId="77777777" w:rsidR="00D4745F" w:rsidRDefault="00000000" w:rsidP="00A40259">
      <w:pPr>
        <w:pStyle w:val="ListParagraph"/>
        <w:numPr>
          <w:ilvl w:val="0"/>
          <w:numId w:val="10"/>
        </w:numPr>
      </w:pPr>
      <w:r>
        <w:t>Skilled in Agile and Waterfall methodologies with seamless collaboration across business, technical, and creative teams.</w:t>
      </w:r>
    </w:p>
    <w:p w14:paraId="3BD07C3A" w14:textId="77777777" w:rsidR="00D4745F" w:rsidRDefault="00000000" w:rsidP="00A40259">
      <w:pPr>
        <w:pStyle w:val="ListParagraph"/>
        <w:numPr>
          <w:ilvl w:val="0"/>
          <w:numId w:val="10"/>
        </w:numPr>
      </w:pPr>
      <w:r>
        <w:t>Dedicated team player with excellent work ethic, interpersonal skills, and communication across all organizational levels.</w:t>
      </w:r>
    </w:p>
    <w:p w14:paraId="0815D8D7" w14:textId="77777777" w:rsidR="00D4745F" w:rsidRPr="00A735B2" w:rsidRDefault="00000000">
      <w:pPr>
        <w:rPr>
          <w:b/>
          <w:bCs/>
        </w:rPr>
      </w:pPr>
      <w:r w:rsidRPr="00A735B2">
        <w:rPr>
          <w:b/>
          <w:bCs/>
        </w:rPr>
        <w:t>TECHNICAL SKILLS</w:t>
      </w:r>
    </w:p>
    <w:p w14:paraId="492C709E" w14:textId="77777777" w:rsidR="00D4745F" w:rsidRDefault="00000000" w:rsidP="00A735B2">
      <w:pPr>
        <w:spacing w:after="0" w:line="240" w:lineRule="auto"/>
      </w:pPr>
      <w:r>
        <w:t>Languages: Python, SQL</w:t>
      </w:r>
    </w:p>
    <w:p w14:paraId="48E9464C" w14:textId="77777777" w:rsidR="00D4745F" w:rsidRDefault="00000000" w:rsidP="00A735B2">
      <w:pPr>
        <w:spacing w:after="0" w:line="240" w:lineRule="auto"/>
      </w:pPr>
      <w:r>
        <w:t>Frameworks: Flask, Appian BPM, Android SDK</w:t>
      </w:r>
    </w:p>
    <w:p w14:paraId="383AB6D7" w14:textId="77777777" w:rsidR="00D4745F" w:rsidRDefault="00000000" w:rsidP="00A735B2">
      <w:pPr>
        <w:spacing w:after="0" w:line="240" w:lineRule="auto"/>
      </w:pPr>
      <w:r>
        <w:t>Tools: Git, Jira, ServiceNow</w:t>
      </w:r>
    </w:p>
    <w:p w14:paraId="3F8518CB" w14:textId="77777777" w:rsidR="00D4745F" w:rsidRDefault="00000000" w:rsidP="00A735B2">
      <w:pPr>
        <w:spacing w:after="0" w:line="240" w:lineRule="auto"/>
      </w:pPr>
      <w:r>
        <w:t>Web Technologies: RESTful APIs, JSON, XML</w:t>
      </w:r>
    </w:p>
    <w:p w14:paraId="7014F08C" w14:textId="77777777" w:rsidR="00D4745F" w:rsidRDefault="00000000" w:rsidP="00A735B2">
      <w:pPr>
        <w:spacing w:after="0" w:line="240" w:lineRule="auto"/>
      </w:pPr>
      <w:r>
        <w:t>Databases: MariaDB, MySQL, Oracle</w:t>
      </w:r>
    </w:p>
    <w:p w14:paraId="6E5D0BAA" w14:textId="77777777" w:rsidR="00D4745F" w:rsidRDefault="00000000" w:rsidP="00A735B2">
      <w:pPr>
        <w:spacing w:after="0" w:line="240" w:lineRule="auto"/>
      </w:pPr>
      <w:r>
        <w:t>Testing: FitNesse</w:t>
      </w:r>
    </w:p>
    <w:p w14:paraId="02956CAD" w14:textId="77777777" w:rsidR="00D4745F" w:rsidRDefault="00000000" w:rsidP="00A735B2">
      <w:pPr>
        <w:spacing w:after="0" w:line="240" w:lineRule="auto"/>
      </w:pPr>
      <w:r>
        <w:t>Methodologies: Agile, Waterfall</w:t>
      </w:r>
    </w:p>
    <w:p w14:paraId="4579708C" w14:textId="77777777" w:rsidR="00A735B2" w:rsidRDefault="00A735B2" w:rsidP="00A735B2">
      <w:pPr>
        <w:spacing w:after="0" w:line="240" w:lineRule="auto"/>
      </w:pPr>
    </w:p>
    <w:p w14:paraId="3976DC53" w14:textId="77777777" w:rsidR="00D4745F" w:rsidRDefault="00000000">
      <w:r>
        <w:t>PROFESSIONAL EXPERIENCE</w:t>
      </w:r>
    </w:p>
    <w:p w14:paraId="1FEF2DD4" w14:textId="77777777" w:rsidR="00D4745F" w:rsidRDefault="00000000">
      <w:r>
        <w:t>Python Developer (Hands-on Projects) | May 2025 – Present</w:t>
      </w:r>
    </w:p>
    <w:p w14:paraId="35BDE80C" w14:textId="77777777" w:rsidR="00D4745F" w:rsidRDefault="00000000">
      <w:r>
        <w:t xml:space="preserve">Build RESTful APIs using Flask to expose business logic and integrate with external systems. </w:t>
      </w:r>
    </w:p>
    <w:p w14:paraId="517BD984" w14:textId="77777777" w:rsidR="00D4745F" w:rsidRDefault="00000000">
      <w:r>
        <w:t xml:space="preserve">Wrote clean, reusable, and modular Python code following OOP principles and best practices. </w:t>
      </w:r>
    </w:p>
    <w:p w14:paraId="17548FE5" w14:textId="77777777" w:rsidR="00D4745F" w:rsidRDefault="00000000">
      <w:r>
        <w:lastRenderedPageBreak/>
        <w:t>Implemented data handling and validation using JSON and integrated APIs with relational databases such as MySQL</w:t>
      </w:r>
    </w:p>
    <w:p w14:paraId="22211019" w14:textId="77777777" w:rsidR="00D4745F" w:rsidRDefault="00D4745F"/>
    <w:p w14:paraId="697342A1" w14:textId="77777777" w:rsidR="00D4745F" w:rsidRDefault="00000000">
      <w:r>
        <w:t>Environment: Python, Flask, REST APIs, JSON, MySQL, Git</w:t>
      </w:r>
    </w:p>
    <w:p w14:paraId="05D0197F" w14:textId="77777777" w:rsidR="00D4745F" w:rsidRDefault="00000000">
      <w:r>
        <w:t>ICF</w:t>
      </w:r>
    </w:p>
    <w:p w14:paraId="1B6ECC0B" w14:textId="77777777" w:rsidR="00D4745F" w:rsidRDefault="00000000">
      <w:r>
        <w:t xml:space="preserve">Technology Consultant </w:t>
      </w:r>
      <w:r>
        <w:tab/>
      </w:r>
      <w:r>
        <w:tab/>
      </w:r>
      <w:r>
        <w:tab/>
      </w:r>
      <w:r>
        <w:tab/>
      </w:r>
      <w:r>
        <w:tab/>
        <w:t xml:space="preserve">               June 2021 – 2025</w:t>
      </w:r>
    </w:p>
    <w:p w14:paraId="0496909A" w14:textId="77777777" w:rsidR="00D4745F" w:rsidRDefault="00000000">
      <w:r>
        <w:t>Worked on federal projects with the FDA Operations and Maintenance team, providing production support for FDA applications, as well as the EASi project at GSA. Analyzed and triaged incidents using ServiceNow and Jira, identified root causes, documented recurring issues, and collaborated with development teams to implement long-term solutions.</w:t>
      </w:r>
    </w:p>
    <w:p w14:paraId="1F3605D1" w14:textId="77777777" w:rsidR="00D4745F" w:rsidRDefault="00000000">
      <w:r>
        <w:t>Created and executed test plans and regression test cases to ensure application stability.</w:t>
      </w:r>
    </w:p>
    <w:p w14:paraId="7689DA4B" w14:textId="77777777" w:rsidR="00D4745F" w:rsidRDefault="00000000">
      <w:r>
        <w:t>Developed scouting and unit test documentation.</w:t>
      </w:r>
    </w:p>
    <w:p w14:paraId="2188785E" w14:textId="77777777" w:rsidR="00D4745F" w:rsidRDefault="00000000">
      <w:r>
        <w:t>Resolved software defects and implemented bug fixes.</w:t>
      </w:r>
    </w:p>
    <w:p w14:paraId="0B7E7136" w14:textId="77777777" w:rsidR="00D4745F" w:rsidRDefault="00000000">
      <w:r>
        <w:t>Monitored ServiceNow tickets for Tier-2 production support.</w:t>
      </w:r>
    </w:p>
    <w:p w14:paraId="0CC9EDE7" w14:textId="77777777" w:rsidR="00D4745F" w:rsidRDefault="00000000">
      <w:r>
        <w:t>Collaborated with cross-functional teams to ensure timely resolution of user-reported issues.</w:t>
      </w:r>
    </w:p>
    <w:p w14:paraId="39B85CC2" w14:textId="77777777" w:rsidR="00D4745F" w:rsidRDefault="00000000">
      <w:r>
        <w:t>Environment: Appian, MariaDB, SAIL, Process Models, Jira</w:t>
      </w:r>
    </w:p>
    <w:p w14:paraId="70CB4DE6" w14:textId="77777777" w:rsidR="00D4745F" w:rsidRDefault="00000000">
      <w:r>
        <w:t>Appteon</w:t>
      </w:r>
    </w:p>
    <w:p w14:paraId="42785F13" w14:textId="77777777" w:rsidR="00D4745F" w:rsidRDefault="00000000">
      <w:r>
        <w:t xml:space="preserve">Appian Developer </w:t>
      </w:r>
      <w:r>
        <w:tab/>
      </w:r>
      <w:r>
        <w:tab/>
      </w:r>
      <w:r>
        <w:tab/>
      </w:r>
      <w:r>
        <w:tab/>
      </w:r>
      <w:r>
        <w:tab/>
        <w:t xml:space="preserve">            October 2019 – December 2021</w:t>
      </w:r>
    </w:p>
    <w:p w14:paraId="1EE432BF" w14:textId="77777777" w:rsidR="00D4745F" w:rsidRDefault="00000000">
      <w:r>
        <w:t>Contributed to the Department of Labor’s Core Monitoring Guide (CMG) tool for on-site grant reviews, ensuring compliance with agreements and performance goals.</w:t>
      </w:r>
    </w:p>
    <w:p w14:paraId="337B90DF" w14:textId="77777777" w:rsidR="00D4745F" w:rsidRDefault="00000000">
      <w:r>
        <w:t>Built site review pages using Appian Sites (20.1).</w:t>
      </w:r>
    </w:p>
    <w:p w14:paraId="2671796E" w14:textId="77777777" w:rsidR="00D4745F" w:rsidRDefault="00000000">
      <w:r>
        <w:t>Developed SAIL interfaces and process models for user unlock and recertification.</w:t>
      </w:r>
    </w:p>
    <w:p w14:paraId="6A4C3033" w14:textId="77777777" w:rsidR="00D4745F" w:rsidRDefault="00000000">
      <w:r>
        <w:t>Created tables and CDTs to support workflows.</w:t>
      </w:r>
    </w:p>
    <w:p w14:paraId="07E1FA0F" w14:textId="77777777" w:rsidR="00D4745F" w:rsidRDefault="00000000">
      <w:r>
        <w:t>Enhanced workflows and generated monitoring reports.</w:t>
      </w:r>
    </w:p>
    <w:p w14:paraId="0342C9A6" w14:textId="77777777" w:rsidR="00D4745F" w:rsidRDefault="00000000">
      <w:r>
        <w:t>Environment: Appian 20.1, Oracle, SAIL, Process Models, Jira</w:t>
      </w:r>
    </w:p>
    <w:p w14:paraId="343EA19F" w14:textId="77777777" w:rsidR="00D4745F" w:rsidRDefault="00000000">
      <w:r>
        <w:t>Simpalm, Silver Spring, MD</w:t>
      </w:r>
    </w:p>
    <w:p w14:paraId="61CB3311" w14:textId="77777777" w:rsidR="00D4745F" w:rsidRDefault="00000000">
      <w:r>
        <w:t xml:space="preserve">Android Developer </w:t>
      </w:r>
      <w:r>
        <w:tab/>
      </w:r>
      <w:r>
        <w:tab/>
      </w:r>
      <w:r>
        <w:tab/>
      </w:r>
      <w:r>
        <w:tab/>
      </w:r>
      <w:r>
        <w:tab/>
        <w:t xml:space="preserve">                  September 2014 – June 2015</w:t>
      </w:r>
    </w:p>
    <w:p w14:paraId="4B731002" w14:textId="77777777" w:rsidR="00D4745F" w:rsidRDefault="00000000">
      <w:r>
        <w:lastRenderedPageBreak/>
        <w:t>Developed 'The Help' app (Hospitality Evaluating Lousy Patrons) to allow employees and customers to review and rank patrons at business locations.</w:t>
      </w:r>
    </w:p>
    <w:p w14:paraId="1839E7BC" w14:textId="77777777" w:rsidR="00D4745F" w:rsidRDefault="00000000">
      <w:r>
        <w:t>Led requirement gathering, analysis, design, and testing phases.</w:t>
      </w:r>
    </w:p>
    <w:p w14:paraId="007BC3F5" w14:textId="77777777" w:rsidR="00D4745F" w:rsidRDefault="00000000">
      <w:r>
        <w:t>Designed UX/UI based on provided graphical assets and implemented Android layouts.</w:t>
      </w:r>
    </w:p>
    <w:p w14:paraId="27194B5F" w14:textId="77777777" w:rsidR="00D4745F" w:rsidRDefault="00000000">
      <w:r>
        <w:t>Developed UI with fragments, dialogs, list views, and layouts optimized for various devices.</w:t>
      </w:r>
    </w:p>
    <w:p w14:paraId="106D4C4A" w14:textId="77777777" w:rsidR="00D4745F" w:rsidRDefault="00000000">
      <w:r>
        <w:t>Coordinated with designers and developers for consistent UI design.</w:t>
      </w:r>
    </w:p>
    <w:p w14:paraId="4C146A84" w14:textId="77777777" w:rsidR="00D4745F" w:rsidRDefault="00000000">
      <w:r>
        <w:t>Tested applications across multiple Android versions and devices.</w:t>
      </w:r>
    </w:p>
    <w:p w14:paraId="464731EB" w14:textId="77777777" w:rsidR="00D4745F" w:rsidRDefault="00000000">
      <w:r>
        <w:t>Utilized Git for version control.</w:t>
      </w:r>
    </w:p>
    <w:p w14:paraId="3452CC01" w14:textId="77777777" w:rsidR="00D4745F" w:rsidRDefault="00000000">
      <w:r>
        <w:t>Technologies: Android Material Design, Balsamiq, Java, XML, Android Studio, SDK, Git</w:t>
      </w:r>
    </w:p>
    <w:p w14:paraId="67690EB7" w14:textId="77777777" w:rsidR="00D4745F" w:rsidRDefault="00000000">
      <w:r>
        <w:t>Kroger, Cincinnati, OH</w:t>
      </w:r>
    </w:p>
    <w:p w14:paraId="44665FD7" w14:textId="77777777" w:rsidR="00D4745F" w:rsidRDefault="00000000">
      <w:r>
        <w:t xml:space="preserve">Data Analyst </w:t>
      </w:r>
      <w:r>
        <w:tab/>
      </w:r>
      <w:r>
        <w:tab/>
      </w:r>
      <w:r>
        <w:tab/>
      </w:r>
      <w:r>
        <w:tab/>
      </w:r>
      <w:r>
        <w:tab/>
      </w:r>
      <w:r>
        <w:tab/>
      </w:r>
      <w:r>
        <w:tab/>
        <w:t xml:space="preserve">         April 2013 – August 2013</w:t>
      </w:r>
    </w:p>
    <w:p w14:paraId="2677A162" w14:textId="77777777" w:rsidR="00D4745F" w:rsidRDefault="00000000">
      <w:r>
        <w:t>Migrated databases from Lotus 123 into Oracle PLM as part of system modernization and mergers.</w:t>
      </w:r>
    </w:p>
    <w:p w14:paraId="5677041E" w14:textId="77777777" w:rsidR="00D4745F" w:rsidRDefault="00000000">
      <w:r>
        <w:t>Performed data verification post-migration to ensure accuracy and completeness.</w:t>
      </w:r>
    </w:p>
    <w:p w14:paraId="2EE5D2BC" w14:textId="77777777" w:rsidR="00D4745F" w:rsidRDefault="00000000">
      <w:r>
        <w:t>Created and modified reports based on business requirements.</w:t>
      </w:r>
    </w:p>
    <w:p w14:paraId="41D235FC" w14:textId="77777777" w:rsidR="00D4745F" w:rsidRDefault="00000000">
      <w:r>
        <w:t>Collaborated with Agile team for planning, estimation, and development.</w:t>
      </w:r>
    </w:p>
    <w:p w14:paraId="386DED86" w14:textId="77777777" w:rsidR="00D4745F" w:rsidRDefault="00000000">
      <w:r>
        <w:t>Technologies: Oracle PLM, Microsoft SharePoint, Lotus 123</w:t>
      </w:r>
    </w:p>
    <w:p w14:paraId="6C3DF383" w14:textId="77777777" w:rsidR="00D4745F" w:rsidRDefault="00000000">
      <w:r>
        <w:t>EDUCATION</w:t>
      </w:r>
    </w:p>
    <w:p w14:paraId="1FB3CD85" w14:textId="77777777" w:rsidR="00D4745F" w:rsidRDefault="00000000">
      <w:r>
        <w:t>Master of Science in Information Technology – Bharathidasan University, India (July 2002)</w:t>
      </w:r>
    </w:p>
    <w:p w14:paraId="4FE03491" w14:textId="77777777" w:rsidR="00D4745F" w:rsidRDefault="00000000">
      <w:r>
        <w:t>Bachelor of Science in Mathematics – Bharathidasan University, India (July 1999)</w:t>
      </w:r>
    </w:p>
    <w:p w14:paraId="674D82EE" w14:textId="77777777" w:rsidR="00D4745F" w:rsidRDefault="00000000">
      <w:r>
        <w:t>Information Systems Course – University of Cincinnati, Ohio (September 2009)</w:t>
      </w:r>
    </w:p>
    <w:sectPr w:rsidR="00D474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AF3B4F"/>
    <w:multiLevelType w:val="hybridMultilevel"/>
    <w:tmpl w:val="F6863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4003230">
    <w:abstractNumId w:val="8"/>
  </w:num>
  <w:num w:numId="2" w16cid:durableId="1583905841">
    <w:abstractNumId w:val="6"/>
  </w:num>
  <w:num w:numId="3" w16cid:durableId="1817989756">
    <w:abstractNumId w:val="5"/>
  </w:num>
  <w:num w:numId="4" w16cid:durableId="1866165403">
    <w:abstractNumId w:val="4"/>
  </w:num>
  <w:num w:numId="5" w16cid:durableId="948469182">
    <w:abstractNumId w:val="7"/>
  </w:num>
  <w:num w:numId="6" w16cid:durableId="691027487">
    <w:abstractNumId w:val="3"/>
  </w:num>
  <w:num w:numId="7" w16cid:durableId="1898735489">
    <w:abstractNumId w:val="2"/>
  </w:num>
  <w:num w:numId="8" w16cid:durableId="894662222">
    <w:abstractNumId w:val="1"/>
  </w:num>
  <w:num w:numId="9" w16cid:durableId="590938960">
    <w:abstractNumId w:val="0"/>
  </w:num>
  <w:num w:numId="10" w16cid:durableId="13388474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35EC"/>
    <w:rsid w:val="00A40259"/>
    <w:rsid w:val="00A735B2"/>
    <w:rsid w:val="00AA1D8D"/>
    <w:rsid w:val="00B47730"/>
    <w:rsid w:val="00CB0664"/>
    <w:rsid w:val="00D474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350DD3A-DCCC-46AD-932D-E2AC0C33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Padmasujah Rajan</cp:lastModifiedBy>
  <cp:revision>3</cp:revision>
  <dcterms:created xsi:type="dcterms:W3CDTF">2013-12-23T23:15:00Z</dcterms:created>
  <dcterms:modified xsi:type="dcterms:W3CDTF">2026-04-27T16:50:00Z</dcterms:modified>
  <cp:category/>
</cp:coreProperties>
</file>